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500 JAVA DEVELOPER INTERVIEW QUESTIONS &amp; ANSWERS</w:t>
        <w:br/>
      </w:r>
    </w:p>
    <w:p>
      <w:pPr>
        <w:jc w:val="center"/>
      </w:pPr>
      <w:r>
        <w:t>Professional PDF-Ready Book Template</w:t>
        <w:br/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Core Java Fundamentals (Q1-Q50)</w:t>
      </w:r>
    </w:p>
    <w:p>
      <w:r>
        <w:t>2. OOP Concepts (Q51-Q100)</w:t>
      </w:r>
    </w:p>
    <w:p>
      <w:r>
        <w:t>3. Exception Handling (Q101-Q130)</w:t>
      </w:r>
    </w:p>
    <w:p>
      <w:r>
        <w:t>4. Multithreading (Q131-Q180)</w:t>
      </w:r>
    </w:p>
    <w:p>
      <w:r>
        <w:t>5. Collections Framework (Q181-Q260)</w:t>
      </w:r>
    </w:p>
    <w:p>
      <w:r>
        <w:t>6. Java 8 Features (Q261-Q320)</w:t>
      </w:r>
    </w:p>
    <w:p>
      <w:r>
        <w:t>7. JVM &amp; Memory Management (Q321-Q380)</w:t>
      </w:r>
    </w:p>
    <w:p>
      <w:r>
        <w:t>8. Design Patterns (Q381-Q430)</w:t>
      </w:r>
    </w:p>
    <w:p>
      <w:r>
        <w:t>9. Coding Questions (Q431-Q480)</w:t>
      </w:r>
    </w:p>
    <w:p>
      <w:r>
        <w:t>10. Scenario-Based Questions (Q481-Q500)</w:t>
      </w:r>
    </w:p>
    <w:p>
      <w:r>
        <w:br w:type="page"/>
      </w:r>
    </w:p>
    <w:p>
      <w:pPr>
        <w:pStyle w:val="Heading1"/>
      </w:pPr>
      <w:r>
        <w:t>1. Core Java Fundamentals (Q1-Q50)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2. OOP Concepts (Q51-Q100)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3. Exception Handling (Q101-Q130)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4. Multithreading (Q131-Q180)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5. Collections Framework (Q181-Q260)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6. Java 8 Features (Q261-Q320)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7. JVM &amp; Memory Management (Q321-Q380)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8. Design Patterns (Q381-Q430)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9. Coding Questions (Q431-Q480)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br w:type="page"/>
      </w:r>
    </w:p>
    <w:p>
      <w:pPr>
        <w:pStyle w:val="Heading1"/>
      </w:pPr>
      <w:r>
        <w:t>10. Scenario-Based Questions (Q481-Q500)</w:t>
      </w:r>
    </w:p>
    <w:p>
      <w:r>
        <w:t>Q1.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Q2.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Q3.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Q4.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p>
      <w:r>
        <w:t>Q5. Sample Interview Question?</w:t>
        <w:br/>
        <w:t>Answer:</w:t>
        <w:br/>
        <w:t>Detailed explanation goes here.</w:t>
        <w:br/>
        <w:br/>
        <w:t>Code Example:</w:t>
        <w:br/>
        <w:t>public class Example {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